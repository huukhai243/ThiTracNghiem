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NGÂN HÀNG CÂU HỎI: TIN HỌC – MẠNG MÁY TÍNH (50 câu)</w:t>
      </w:r>
    </w:p>
    <w:p>
      <w:r>
        <w:rPr>
          <w:i/>
          <w:color w:val="667085"/>
        </w:rPr>
        <w:t>File ví dụ cho web thi trắc nghiệm. Câu có nhiều đáp án đúng ghi "Đáp án: A, C".</w:t>
      </w:r>
    </w:p>
    <w:p>
      <w:r>
        <w:rPr>
          <w:b/>
        </w:rPr>
        <w:t xml:space="preserve">Câu 1: </w:t>
      </w:r>
      <w:r>
        <w:t>Giao thức nào hoạt động ở tầng giao vận (Transport) của mô hình OSI?</w:t>
      </w:r>
    </w:p>
    <w:p>
      <w:r>
        <w:t>A. IP</w:t>
      </w:r>
    </w:p>
    <w:p>
      <w:r>
        <w:t>B. TCP</w:t>
      </w:r>
    </w:p>
    <w:p>
      <w:r>
        <w:t>C. HTTP</w:t>
      </w:r>
    </w:p>
    <w:p>
      <w:r>
        <w:t>D. Ethernet</w:t>
      </w:r>
    </w:p>
    <w:p>
      <w:r>
        <w:rPr>
          <w:b/>
        </w:rPr>
        <w:t>Đáp án: B</w:t>
      </w:r>
    </w:p>
    <w:p>
      <w:r>
        <w:rPr>
          <w:b/>
        </w:rPr>
        <w:t xml:space="preserve">Câu 2: </w:t>
      </w:r>
      <w:r>
        <w:t>Những cổng nào sau đây là cổng mặc định của dịch vụ web?</w:t>
      </w:r>
    </w:p>
    <w:p>
      <w:r>
        <w:t>A. 80</w:t>
        <w:tab/>
        <w:t>B. 22</w:t>
        <w:tab/>
        <w:t>C. 443</w:t>
        <w:tab/>
        <w:t>D. 25</w:t>
      </w:r>
    </w:p>
    <w:p>
      <w:r>
        <w:rPr>
          <w:b/>
        </w:rPr>
        <w:t>Đáp án: A, C</w:t>
      </w:r>
    </w:p>
    <w:p>
      <w:r>
        <w:rPr>
          <w:b/>
        </w:rPr>
        <w:t xml:space="preserve">Câu 3: </w:t>
      </w:r>
      <w:r>
        <w:t>Địa chỉ IPv4 có độ dài bao nhiêu bit?</w:t>
      </w:r>
    </w:p>
    <w:p>
      <w:r>
        <w:t>A. 16</w:t>
        <w:tab/>
        <w:t>B. 32</w:t>
        <w:tab/>
        <w:t>C. 64</w:t>
        <w:tab/>
        <w:t>D. 128</w:t>
      </w:r>
    </w:p>
    <w:p>
      <w:r>
        <w:rPr>
          <w:b/>
        </w:rPr>
        <w:t>Đáp án: B</w:t>
      </w:r>
    </w:p>
    <w:p>
      <w:r>
        <w:rPr>
          <w:b/>
        </w:rPr>
        <w:t xml:space="preserve">Câu 4: </w:t>
      </w:r>
      <w:r>
        <w:t>Lệnh nào dùng để kiểm tra kết nối tới một máy khác trong mạng?</w:t>
      </w:r>
    </w:p>
    <w:p>
      <w:r>
        <w:t>A. ping</w:t>
        <w:tab/>
        <w:t>B. ls</w:t>
        <w:tab/>
        <w:t>C. cd</w:t>
        <w:tab/>
        <w:t>D. mkdir</w:t>
      </w:r>
    </w:p>
    <w:p>
      <w:r>
        <w:rPr>
          <w:b/>
        </w:rPr>
        <w:t>Đáp án: A</w:t>
      </w:r>
    </w:p>
    <w:p>
      <w:r>
        <w:rPr>
          <w:b/>
        </w:rPr>
        <w:t xml:space="preserve">Câu 5: </w:t>
      </w:r>
      <w:r>
        <w:t>Thiết bị nào hoạt động ở tầng 2 (Data Link)?</w:t>
      </w:r>
    </w:p>
    <w:p>
      <w:r>
        <w:t>A. Hub</w:t>
      </w:r>
    </w:p>
    <w:p>
      <w:r>
        <w:t>B. Switch</w:t>
      </w:r>
    </w:p>
    <w:p>
      <w:r>
        <w:t>C. Router</w:t>
      </w:r>
    </w:p>
    <w:p>
      <w:r>
        <w:t>D. Repeater</w:t>
      </w:r>
    </w:p>
    <w:p>
      <w:r>
        <w:rPr>
          <w:b/>
        </w:rPr>
        <w:t>Đáp án: B</w:t>
      </w:r>
    </w:p>
    <w:p>
      <w:r>
        <w:rPr>
          <w:b/>
        </w:rPr>
        <w:t xml:space="preserve">Câu 6: </w:t>
      </w:r>
      <w:r>
        <w:t>Dịch vụ DNS dùng để làm gì?</w:t>
      </w:r>
    </w:p>
    <w:p>
      <w:r>
        <w:t>A. Cấp phát địa chỉ IP tự động</w:t>
      </w:r>
    </w:p>
    <w:p>
      <w:r>
        <w:t>B. Phân giải tên miền thành địa chỉ IP</w:t>
      </w:r>
    </w:p>
    <w:p>
      <w:r>
        <w:t>C. Mã hóa dữ liệu</w:t>
      </w:r>
    </w:p>
    <w:p>
      <w:r>
        <w:t>D. Chặn truy cập trái phép</w:t>
      </w:r>
    </w:p>
    <w:p>
      <w:r>
        <w:rPr>
          <w:b/>
        </w:rPr>
        <w:t>Đáp án: B</w:t>
      </w:r>
    </w:p>
    <w:p>
      <w:r>
        <w:rPr>
          <w:b/>
        </w:rPr>
        <w:t xml:space="preserve">Câu 7: </w:t>
      </w:r>
      <w:r>
        <w:t>Những giao thức nào dùng để gửi hoặc nhận email?</w:t>
      </w:r>
    </w:p>
    <w:p>
      <w:r>
        <w:t>A. SMTP</w:t>
        <w:tab/>
        <w:t>B. FTP</w:t>
        <w:tab/>
        <w:t>C. IMAP</w:t>
        <w:tab/>
        <w:t>D. SNMP</w:t>
      </w:r>
    </w:p>
    <w:p>
      <w:r>
        <w:rPr>
          <w:b/>
        </w:rPr>
        <w:t>Đáp án: A, C</w:t>
      </w:r>
    </w:p>
    <w:p>
      <w:r>
        <w:rPr>
          <w:b/>
        </w:rPr>
        <w:t xml:space="preserve">Câu 8: </w:t>
      </w:r>
      <w:r>
        <w:t>Subnet mask /24 tương ứng với giá trị nào?</w:t>
      </w:r>
    </w:p>
    <w:p>
      <w:r>
        <w:t>A. 255.0.0.0</w:t>
      </w:r>
    </w:p>
    <w:p>
      <w:r>
        <w:t>B. 255.255.0.0</w:t>
      </w:r>
    </w:p>
    <w:p>
      <w:r>
        <w:t>C. 255.255.255.0</w:t>
      </w:r>
    </w:p>
    <w:p>
      <w:r>
        <w:t>D. 255.255.255.255</w:t>
      </w:r>
    </w:p>
    <w:p>
      <w:r>
        <w:rPr>
          <w:b/>
        </w:rPr>
        <w:t>Đáp án: C</w:t>
      </w:r>
    </w:p>
    <w:p>
      <w:r>
        <w:rPr>
          <w:b/>
        </w:rPr>
        <w:t xml:space="preserve">Câu 9: </w:t>
      </w:r>
      <w:r>
        <w:t>Mô hình TCP/IP có bao nhiêu tầng?</w:t>
      </w:r>
    </w:p>
    <w:p>
      <w:r>
        <w:t>A. 4</w:t>
        <w:tab/>
        <w:t>B. 5</w:t>
        <w:tab/>
        <w:t>C. 6</w:t>
        <w:tab/>
        <w:t>D. 7</w:t>
      </w:r>
    </w:p>
    <w:p>
      <w:r>
        <w:rPr>
          <w:b/>
        </w:rPr>
        <w:t>Đáp án: A</w:t>
      </w:r>
    </w:p>
    <w:p>
      <w:r>
        <w:rPr>
          <w:b/>
        </w:rPr>
        <w:t xml:space="preserve">Câu 10: </w:t>
      </w:r>
      <w:r>
        <w:t>Mô hình OSI có bao nhiêu tầng?</w:t>
      </w:r>
    </w:p>
    <w:p>
      <w:r>
        <w:t>A. 5</w:t>
        <w:tab/>
        <w:t>B. 6</w:t>
        <w:tab/>
        <w:t>C. 7</w:t>
        <w:tab/>
        <w:t>D. 8</w:t>
      </w:r>
    </w:p>
    <w:p>
      <w:r>
        <w:rPr>
          <w:b/>
        </w:rPr>
        <w:t>Đáp án: C</w:t>
      </w:r>
    </w:p>
    <w:p>
      <w:r>
        <w:rPr>
          <w:b/>
        </w:rPr>
        <w:t xml:space="preserve">Câu 11: </w:t>
      </w:r>
      <w:r>
        <w:t>Giao thức nào cấp phát địa chỉ IP tự động cho máy trạm?</w:t>
      </w:r>
    </w:p>
    <w:p>
      <w:r>
        <w:t>A. DNS</w:t>
        <w:tab/>
        <w:t>B. DHCP</w:t>
        <w:tab/>
        <w:t>C. ARP</w:t>
        <w:tab/>
        <w:t>D. ICMP</w:t>
      </w:r>
    </w:p>
    <w:p>
      <w:r>
        <w:rPr>
          <w:b/>
        </w:rPr>
        <w:t>Đáp án: B</w:t>
      </w:r>
    </w:p>
    <w:p>
      <w:r>
        <w:rPr>
          <w:b/>
        </w:rPr>
        <w:t xml:space="preserve">Câu 12: </w:t>
      </w:r>
      <w:r>
        <w:t>Giao thức ARP dùng để làm gì?</w:t>
      </w:r>
    </w:p>
    <w:p>
      <w:r>
        <w:t>A. Tìm địa chỉ MAC từ địa chỉ IP</w:t>
      </w:r>
    </w:p>
    <w:p>
      <w:r>
        <w:t>B. Tìm địa chỉ IP từ tên miền</w:t>
      </w:r>
    </w:p>
    <w:p>
      <w:r>
        <w:t>C. Gửi thư điện tử</w:t>
      </w:r>
    </w:p>
    <w:p>
      <w:r>
        <w:t>D. Truyền file</w:t>
      </w:r>
    </w:p>
    <w:p>
      <w:r>
        <w:rPr>
          <w:b/>
        </w:rPr>
        <w:t>Đáp án: A</w:t>
      </w:r>
    </w:p>
    <w:p>
      <w:r>
        <w:rPr>
          <w:b/>
        </w:rPr>
        <w:t xml:space="preserve">Câu 13: </w:t>
      </w:r>
      <w:r>
        <w:t>Những địa chỉ nào sau đây là địa chỉ IP riêng (private)?</w:t>
      </w:r>
    </w:p>
    <w:p>
      <w:r>
        <w:t>A. 192.168.1.1</w:t>
      </w:r>
    </w:p>
    <w:p>
      <w:r>
        <w:t>B. 8.8.8.8</w:t>
      </w:r>
    </w:p>
    <w:p>
      <w:r>
        <w:t>C. 10.0.0.5</w:t>
      </w:r>
    </w:p>
    <w:p>
      <w:r>
        <w:t>D. 172.16.0.1</w:t>
      </w:r>
    </w:p>
    <w:p>
      <w:r>
        <w:rPr>
          <w:b/>
        </w:rPr>
        <w:t>Đáp án: A, C, D</w:t>
      </w:r>
    </w:p>
    <w:p>
      <w:r>
        <w:rPr>
          <w:b/>
        </w:rPr>
        <w:t xml:space="preserve">Câu 14: </w:t>
      </w:r>
      <w:r>
        <w:t>Địa chỉ MAC có độ dài bao nhiêu bit?</w:t>
      </w:r>
    </w:p>
    <w:p>
      <w:r>
        <w:t>A. 32</w:t>
        <w:tab/>
        <w:t>B. 48</w:t>
        <w:tab/>
        <w:t>C. 64</w:t>
        <w:tab/>
        <w:t>D. 128</w:t>
      </w:r>
    </w:p>
    <w:p>
      <w:r>
        <w:rPr>
          <w:b/>
        </w:rPr>
        <w:t>Đáp án: B</w:t>
      </w:r>
    </w:p>
    <w:p>
      <w:r>
        <w:rPr>
          <w:b/>
        </w:rPr>
        <w:t xml:space="preserve">Câu 15: </w:t>
      </w:r>
      <w:r>
        <w:t>Cổng mặc định của dịch vụ SSH là?</w:t>
      </w:r>
    </w:p>
    <w:p>
      <w:r>
        <w:t>A. 21</w:t>
        <w:tab/>
        <w:t>B. 22</w:t>
        <w:tab/>
        <w:t>C. 23</w:t>
        <w:tab/>
        <w:t>D. 25</w:t>
      </w:r>
    </w:p>
    <w:p>
      <w:r>
        <w:rPr>
          <w:b/>
        </w:rPr>
        <w:t>Đáp án: B</w:t>
      </w:r>
    </w:p>
    <w:p>
      <w:r>
        <w:rPr>
          <w:b/>
        </w:rPr>
        <w:t xml:space="preserve">Câu 16: </w:t>
      </w:r>
      <w:r>
        <w:t>HTTPS khác HTTP ở điểm nào?</w:t>
      </w:r>
    </w:p>
    <w:p>
      <w:r>
        <w:t>A. Dữ liệu được mã hóa bằng TLS</w:t>
      </w:r>
    </w:p>
    <w:p>
      <w:r>
        <w:t>B. Luôn nhanh hơn HTTP</w:t>
      </w:r>
    </w:p>
    <w:p>
      <w:r>
        <w:t>C. Không cần máy chủ</w:t>
      </w:r>
    </w:p>
    <w:p>
      <w:r>
        <w:t>D. Chạy trên giao thức UDP</w:t>
      </w:r>
    </w:p>
    <w:p>
      <w:r>
        <w:rPr>
          <w:b/>
        </w:rPr>
        <w:t>Đáp án: A</w:t>
      </w:r>
    </w:p>
    <w:p>
      <w:r>
        <w:rPr>
          <w:b/>
        </w:rPr>
        <w:t xml:space="preserve">Câu 17: </w:t>
      </w:r>
      <w:r>
        <w:t>Giao thức nào KHÔNG đảm bảo dữ liệu đến đúng thứ tự?</w:t>
      </w:r>
    </w:p>
    <w:p>
      <w:r>
        <w:t>A. TCP</w:t>
        <w:tab/>
        <w:t>B. UDP</w:t>
        <w:tab/>
        <w:t>C. HTTP</w:t>
        <w:tab/>
        <w:t>D. FTP</w:t>
      </w:r>
    </w:p>
    <w:p>
      <w:r>
        <w:rPr>
          <w:b/>
        </w:rPr>
        <w:t>Đáp án: B</w:t>
      </w:r>
    </w:p>
    <w:p>
      <w:r>
        <w:rPr>
          <w:b/>
        </w:rPr>
        <w:t xml:space="preserve">Câu 18: </w:t>
      </w:r>
      <w:r>
        <w:t>Lệnh nào dùng để xem cấu hình địa chỉ IP trên Windows?</w:t>
      </w:r>
    </w:p>
    <w:p>
      <w:r>
        <w:t>A. ipconfig</w:t>
      </w:r>
    </w:p>
    <w:p>
      <w:r>
        <w:t>B. ifconfig</w:t>
      </w:r>
    </w:p>
    <w:p>
      <w:r>
        <w:t>C. netstat</w:t>
      </w:r>
    </w:p>
    <w:p>
      <w:r>
        <w:t>D. tracert</w:t>
      </w:r>
    </w:p>
    <w:p>
      <w:r>
        <w:rPr>
          <w:b/>
        </w:rPr>
        <w:t>Đáp án: A</w:t>
      </w:r>
    </w:p>
    <w:p>
      <w:r>
        <w:rPr>
          <w:b/>
        </w:rPr>
        <w:t xml:space="preserve">Câu 19: </w:t>
      </w:r>
      <w:r>
        <w:t>Thiết bị nào dùng để định tuyến gói tin giữa các mạng khác nhau?</w:t>
      </w:r>
    </w:p>
    <w:p>
      <w:r>
        <w:t>A. Switch</w:t>
      </w:r>
    </w:p>
    <w:p>
      <w:r>
        <w:t>B. Router</w:t>
      </w:r>
    </w:p>
    <w:p>
      <w:r>
        <w:t>C. Hub</w:t>
      </w:r>
    </w:p>
    <w:p>
      <w:r>
        <w:t>D. Repeater</w:t>
      </w:r>
    </w:p>
    <w:p>
      <w:r>
        <w:rPr>
          <w:b/>
        </w:rPr>
        <w:t>Đáp án: B</w:t>
      </w:r>
    </w:p>
    <w:p>
      <w:r>
        <w:rPr>
          <w:b/>
        </w:rPr>
        <w:t xml:space="preserve">Câu 20: </w:t>
      </w:r>
      <w:r>
        <w:t>Địa chỉ 127.0.0.1 là địa chỉ gì?</w:t>
      </w:r>
    </w:p>
    <w:p>
      <w:r>
        <w:t>A. Địa chỉ loopback của chính máy đó</w:t>
      </w:r>
    </w:p>
    <w:p>
      <w:r>
        <w:t>B. Địa chỉ của router</w:t>
      </w:r>
    </w:p>
    <w:p>
      <w:r>
        <w:t>C. Địa chỉ DNS của Google</w:t>
      </w:r>
    </w:p>
    <w:p>
      <w:r>
        <w:t>D. Địa chỉ quảng bá</w:t>
      </w:r>
    </w:p>
    <w:p>
      <w:r>
        <w:rPr>
          <w:b/>
        </w:rPr>
        <w:t>Đáp án: A</w:t>
      </w:r>
    </w:p>
    <w:p>
      <w:r>
        <w:rPr>
          <w:b/>
        </w:rPr>
        <w:t xml:space="preserve">Câu 21: </w:t>
      </w:r>
      <w:r>
        <w:t>Những phát biểu nào đúng về giao thức TCP?</w:t>
      </w:r>
    </w:p>
    <w:p>
      <w:r>
        <w:t>A. Là giao thức hướng kết nối</w:t>
      </w:r>
    </w:p>
    <w:p>
      <w:r>
        <w:t>B. Thiết lập kết nối bằng bắt tay 3 bước</w:t>
      </w:r>
    </w:p>
    <w:p>
      <w:r>
        <w:t>C. Không kiểm soát lỗi</w:t>
      </w:r>
    </w:p>
    <w:p>
      <w:r>
        <w:t>D. Luôn nhanh hơn UDP</w:t>
      </w:r>
    </w:p>
    <w:p>
      <w:r>
        <w:rPr>
          <w:b/>
        </w:rPr>
        <w:t>Đáp án: A, B</w:t>
      </w:r>
    </w:p>
    <w:p>
      <w:r>
        <w:rPr>
          <w:b/>
        </w:rPr>
        <w:t xml:space="preserve">Câu 22: </w:t>
      </w:r>
      <w:r>
        <w:t>Đơn vị dữ liệu ở tầng mạng (Network layer) gọi là gì?</w:t>
      </w:r>
    </w:p>
    <w:p>
      <w:r>
        <w:t>A. Frame</w:t>
      </w:r>
    </w:p>
    <w:p>
      <w:r>
        <w:t>B. Packet</w:t>
      </w:r>
    </w:p>
    <w:p>
      <w:r>
        <w:t>C. Segment</w:t>
      </w:r>
    </w:p>
    <w:p>
      <w:r>
        <w:t>D. Bit</w:t>
      </w:r>
    </w:p>
    <w:p>
      <w:r>
        <w:rPr>
          <w:b/>
        </w:rPr>
        <w:t>Đáp án: B</w:t>
      </w:r>
    </w:p>
    <w:p>
      <w:r>
        <w:rPr>
          <w:b/>
        </w:rPr>
        <w:t xml:space="preserve">Câu 23: </w:t>
      </w:r>
      <w:r>
        <w:t>Tầng nào trong mô hình OSI chịu trách nhiệm định tuyến?</w:t>
      </w:r>
    </w:p>
    <w:p>
      <w:r>
        <w:t>A. Tầng 2</w:t>
        <w:tab/>
        <w:t>B. Tầng 3</w:t>
        <w:tab/>
        <w:t>C. Tầng 4</w:t>
        <w:tab/>
        <w:t>D. Tầng 7</w:t>
      </w:r>
    </w:p>
    <w:p>
      <w:r>
        <w:rPr>
          <w:b/>
        </w:rPr>
        <w:t>Đáp án: B</w:t>
      </w:r>
    </w:p>
    <w:p>
      <w:r>
        <w:rPr>
          <w:b/>
        </w:rPr>
        <w:t xml:space="preserve">Câu 24: </w:t>
      </w:r>
      <w:r>
        <w:t>Giao thức nào dùng để truyền file giữa hai máy?</w:t>
      </w:r>
    </w:p>
    <w:p>
      <w:r>
        <w:t>A. FTP</w:t>
        <w:tab/>
        <w:t>B. SMTP</w:t>
        <w:tab/>
        <w:t>C. DNS</w:t>
        <w:tab/>
        <w:t>D. ARP</w:t>
      </w:r>
    </w:p>
    <w:p>
      <w:r>
        <w:rPr>
          <w:b/>
        </w:rPr>
        <w:t>Đáp án: A</w:t>
      </w:r>
    </w:p>
    <w:p>
      <w:r>
        <w:rPr>
          <w:b/>
        </w:rPr>
        <w:t xml:space="preserve">Câu 25: </w:t>
      </w:r>
      <w:r>
        <w:t>Mạng hình sao (star) có đặc điểm nào?</w:t>
      </w:r>
    </w:p>
    <w:p>
      <w:r>
        <w:t>A. Các máy nối về một thiết bị trung tâm</w:t>
      </w:r>
    </w:p>
    <w:p>
      <w:r>
        <w:t>B. Các máy nối thành vòng tròn</w:t>
      </w:r>
    </w:p>
    <w:p>
      <w:r>
        <w:t>C. Các máy nối trên một đường trục</w:t>
      </w:r>
    </w:p>
    <w:p>
      <w:r>
        <w:t>D. Không cần dây cáp</w:t>
      </w:r>
    </w:p>
    <w:p>
      <w:r>
        <w:rPr>
          <w:b/>
        </w:rPr>
        <w:t>Đáp án: A</w:t>
      </w:r>
    </w:p>
    <w:p>
      <w:r>
        <w:rPr>
          <w:b/>
        </w:rPr>
        <w:t xml:space="preserve">Câu 26: </w:t>
      </w:r>
      <w:r>
        <w:t>1 byte bằng bao nhiêu bit?</w:t>
      </w:r>
    </w:p>
    <w:p>
      <w:r>
        <w:t>A. 4</w:t>
        <w:tab/>
        <w:t>B. 8</w:t>
        <w:tab/>
        <w:t>C. 16</w:t>
        <w:tab/>
        <w:t>D. 32</w:t>
      </w:r>
    </w:p>
    <w:p>
      <w:r>
        <w:rPr>
          <w:b/>
        </w:rPr>
        <w:t>Đáp án: B</w:t>
      </w:r>
    </w:p>
    <w:p>
      <w:r>
        <w:rPr>
          <w:i/>
        </w:rPr>
        <w:t>Lời giải: 1010₂ = 8 + 2 = 10.</w:t>
      </w:r>
    </w:p>
    <w:p>
      <w:r>
        <w:rPr>
          <w:b/>
        </w:rPr>
        <w:t xml:space="preserve">Câu 27: </w:t>
      </w:r>
      <w:r>
        <w:t>Số nhị phân 1010 bằng bao nhiêu trong hệ thập phân?</w:t>
      </w:r>
    </w:p>
    <w:p>
      <w:r>
        <w:t>A. 8</w:t>
        <w:tab/>
        <w:t>B. 10</w:t>
        <w:tab/>
        <w:t>C. 12</w:t>
        <w:tab/>
        <w:t>D. 5</w:t>
      </w:r>
    </w:p>
    <w:p>
      <w:r>
        <w:rPr>
          <w:b/>
        </w:rPr>
        <w:t>Đáp án: B</w:t>
      </w:r>
    </w:p>
    <w:p>
      <w:r>
        <w:rPr>
          <w:b/>
        </w:rPr>
        <w:t xml:space="preserve">Câu 28: </w:t>
      </w:r>
      <w:r>
        <w:t>Những thiết bị nào là thiết bị nhập (input)?</w:t>
      </w:r>
    </w:p>
    <w:p>
      <w:r>
        <w:t>A. Bàn phím</w:t>
      </w:r>
    </w:p>
    <w:p>
      <w:r>
        <w:t>B. Màn hình</w:t>
      </w:r>
    </w:p>
    <w:p>
      <w:r>
        <w:t>C. Chuột</w:t>
      </w:r>
    </w:p>
    <w:p>
      <w:r>
        <w:t>D. Máy in</w:t>
      </w:r>
    </w:p>
    <w:p>
      <w:r>
        <w:rPr>
          <w:b/>
        </w:rPr>
        <w:t>Đáp án: A, C</w:t>
      </w:r>
    </w:p>
    <w:p>
      <w:r>
        <w:rPr>
          <w:b/>
        </w:rPr>
        <w:t xml:space="preserve">Câu 29: </w:t>
      </w:r>
      <w:r>
        <w:t>RAM là loại bộ nhớ nào?</w:t>
      </w:r>
    </w:p>
    <w:p>
      <w:r>
        <w:t>A. Lưu tạm, mất dữ liệu khi tắt máy</w:t>
      </w:r>
    </w:p>
    <w:p>
      <w:r>
        <w:t>B. Lưu vĩnh viễn</w:t>
      </w:r>
    </w:p>
    <w:p>
      <w:r>
        <w:t>C. Chỉ đọc, không ghi được</w:t>
      </w:r>
    </w:p>
    <w:p>
      <w:r>
        <w:t>D. Bộ nhớ ngoài</w:t>
      </w:r>
    </w:p>
    <w:p>
      <w:r>
        <w:rPr>
          <w:b/>
        </w:rPr>
        <w:t>Đáp án: A</w:t>
      </w:r>
    </w:p>
    <w:p>
      <w:r>
        <w:rPr>
          <w:b/>
        </w:rPr>
        <w:t xml:space="preserve">Câu 30: </w:t>
      </w:r>
      <w:r>
        <w:t>Hệ điều hành nào là mã nguồn mở?</w:t>
      </w:r>
    </w:p>
    <w:p>
      <w:r>
        <w:t>A. Windows</w:t>
      </w:r>
    </w:p>
    <w:p>
      <w:r>
        <w:t>B. Linux</w:t>
      </w:r>
    </w:p>
    <w:p>
      <w:r>
        <w:t>C. macOS</w:t>
      </w:r>
    </w:p>
    <w:p>
      <w:r>
        <w:t>D. iOS</w:t>
      </w:r>
    </w:p>
    <w:p>
      <w:r>
        <w:rPr>
          <w:b/>
        </w:rPr>
        <w:t>Đáp án: B</w:t>
      </w:r>
    </w:p>
    <w:p>
      <w:r>
        <w:rPr>
          <w:b/>
        </w:rPr>
        <w:t xml:space="preserve">Câu 31: </w:t>
      </w:r>
      <w:r>
        <w:t>Phím tắt sao chép (copy) trong Windows là?</w:t>
      </w:r>
    </w:p>
    <w:p>
      <w:r>
        <w:t>A. Ctrl + C</w:t>
      </w:r>
    </w:p>
    <w:p>
      <w:r>
        <w:t>B. Ctrl + V</w:t>
      </w:r>
    </w:p>
    <w:p>
      <w:r>
        <w:t>C. Ctrl + X</w:t>
      </w:r>
    </w:p>
    <w:p>
      <w:r>
        <w:t>D. Ctrl + Z</w:t>
      </w:r>
    </w:p>
    <w:p>
      <w:r>
        <w:rPr>
          <w:b/>
        </w:rPr>
        <w:t>Đáp án: A</w:t>
      </w:r>
    </w:p>
    <w:p>
      <w:r>
        <w:rPr>
          <w:b/>
        </w:rPr>
        <w:t xml:space="preserve">Câu 32: </w:t>
      </w:r>
      <w:r>
        <w:t>Trong Excel, hàm nào dùng để tính tổng?</w:t>
      </w:r>
    </w:p>
    <w:p>
      <w:r>
        <w:t>A. SUM</w:t>
      </w:r>
    </w:p>
    <w:p>
      <w:r>
        <w:t>B. AVERAGE</w:t>
      </w:r>
    </w:p>
    <w:p>
      <w:r>
        <w:t>C. COUNT</w:t>
      </w:r>
    </w:p>
    <w:p>
      <w:r>
        <w:t>D. MAX</w:t>
      </w:r>
    </w:p>
    <w:p>
      <w:r>
        <w:rPr>
          <w:b/>
        </w:rPr>
        <w:t>Đáp án: A</w:t>
      </w:r>
    </w:p>
    <w:p>
      <w:r>
        <w:rPr>
          <w:b/>
        </w:rPr>
        <w:t xml:space="preserve">Câu 33: </w:t>
      </w:r>
      <w:r>
        <w:t>Trong Excel, hàm nào đếm số ô chứa số?</w:t>
      </w:r>
    </w:p>
    <w:p>
      <w:r>
        <w:t>A. SUM</w:t>
        <w:tab/>
        <w:t>B. COUNT</w:t>
        <w:tab/>
        <w:t>C. IF</w:t>
        <w:tab/>
        <w:t>D. MIN</w:t>
      </w:r>
    </w:p>
    <w:p>
      <w:r>
        <w:rPr>
          <w:b/>
        </w:rPr>
        <w:t>Đáp án: B</w:t>
      </w:r>
    </w:p>
    <w:p>
      <w:r>
        <w:rPr>
          <w:b/>
        </w:rPr>
        <w:t xml:space="preserve">Câu 34: </w:t>
      </w:r>
      <w:r>
        <w:t>Cho đoạn mã Python:</w:t>
      </w:r>
    </w:p>
    <w:p>
      <w:r>
        <w:t>x = [1, 2, 3]</w:t>
      </w:r>
    </w:p>
    <w:p>
      <w:r>
        <w:t>print(len(x))</w:t>
      </w:r>
    </w:p>
    <w:p>
      <w:r>
        <w:t>Kết quả in ra là gì?</w:t>
      </w:r>
    </w:p>
    <w:p>
      <w:r>
        <w:t>A. 1</w:t>
      </w:r>
    </w:p>
    <w:p>
      <w:r>
        <w:t>B. 2</w:t>
      </w:r>
    </w:p>
    <w:p>
      <w:r>
        <w:t>C. 3</w:t>
      </w:r>
    </w:p>
    <w:p>
      <w:r>
        <w:t>D. Báo lỗi</w:t>
      </w:r>
    </w:p>
    <w:p>
      <w:r>
        <w:rPr>
          <w:b/>
        </w:rPr>
        <w:t>Đáp án: C</w:t>
      </w:r>
    </w:p>
    <w:p>
      <w:r>
        <w:rPr>
          <w:b/>
        </w:rPr>
        <w:t xml:space="preserve">Câu 35: </w:t>
      </w:r>
      <w:r>
        <w:t>Trong Python, những kiểu dữ liệu nào là bất biến (immutable)?</w:t>
      </w:r>
    </w:p>
    <w:p>
      <w:r>
        <w:t>A. list</w:t>
        <w:tab/>
        <w:t>B. tuple</w:t>
        <w:tab/>
        <w:t>C. dict</w:t>
        <w:tab/>
        <w:t>D. str</w:t>
      </w:r>
    </w:p>
    <w:p>
      <w:r>
        <w:rPr>
          <w:b/>
        </w:rPr>
        <w:t>Đáp án: B, D</w:t>
      </w:r>
    </w:p>
    <w:p>
      <w:r>
        <w:rPr>
          <w:b/>
        </w:rPr>
        <w:t xml:space="preserve">Câu 36: </w:t>
      </w:r>
      <w:r>
        <w:t>Trong Python, kết quả của 7 // 2 là?</w:t>
      </w:r>
    </w:p>
    <w:p>
      <w:r>
        <w:t>A. 3.5</w:t>
        <w:tab/>
        <w:t>B. 3</w:t>
        <w:tab/>
        <w:t>C. 4</w:t>
        <w:tab/>
        <w:t>D. 1</w:t>
      </w:r>
    </w:p>
    <w:p>
      <w:r>
        <w:rPr>
          <w:b/>
        </w:rPr>
        <w:t>Đáp án: B</w:t>
      </w:r>
    </w:p>
    <w:p>
      <w:r>
        <w:rPr>
          <w:i/>
        </w:rPr>
        <w:t>Lời giải: // là phép chia lấy phần nguyên.</w:t>
      </w:r>
    </w:p>
    <w:p>
      <w:r>
        <w:rPr>
          <w:b/>
        </w:rPr>
        <w:t xml:space="preserve">Câu 37: </w:t>
      </w:r>
      <w:r>
        <w:t>Trong Python, kết quả của 2 ** 3 là?</w:t>
      </w:r>
    </w:p>
    <w:p>
      <w:r>
        <w:t>A. 6</w:t>
        <w:tab/>
        <w:t>B. 8</w:t>
        <w:tab/>
        <w:t>C. 9</w:t>
        <w:tab/>
        <w:t>D. 5</w:t>
      </w:r>
    </w:p>
    <w:p>
      <w:r>
        <w:rPr>
          <w:b/>
        </w:rPr>
        <w:t>Đáp án: B</w:t>
      </w:r>
    </w:p>
    <w:p>
      <w:r>
        <w:rPr>
          <w:b/>
        </w:rPr>
        <w:t xml:space="preserve">Câu 38: </w:t>
      </w:r>
      <w:r>
        <w:t>Những câu lệnh nào dùng để lặp trong Python?</w:t>
      </w:r>
    </w:p>
    <w:p>
      <w:r>
        <w:t>A. for</w:t>
        <w:tab/>
        <w:t>B. while</w:t>
        <w:tab/>
        <w:t>C. if</w:t>
        <w:tab/>
        <w:t>D. def</w:t>
      </w:r>
    </w:p>
    <w:p>
      <w:r>
        <w:rPr>
          <w:b/>
        </w:rPr>
        <w:t>Đáp án: A, B</w:t>
      </w:r>
    </w:p>
    <w:p>
      <w:r>
        <w:rPr>
          <w:b/>
        </w:rPr>
        <w:t xml:space="preserve">Câu 39: </w:t>
      </w:r>
      <w:r>
        <w:t>Phần mở rộng của file mã nguồn Python là?</w:t>
      </w:r>
    </w:p>
    <w:p>
      <w:r>
        <w:t>A. .py</w:t>
        <w:tab/>
        <w:t>B. .java</w:t>
        <w:tab/>
        <w:t>C. .exe</w:t>
        <w:tab/>
        <w:t>D. .txt</w:t>
      </w:r>
    </w:p>
    <w:p>
      <w:r>
        <w:rPr>
          <w:b/>
        </w:rPr>
        <w:t>Đáp án: A</w:t>
      </w:r>
    </w:p>
    <w:p>
      <w:r>
        <w:rPr>
          <w:b/>
        </w:rPr>
        <w:t xml:space="preserve">Câu 40: </w:t>
      </w:r>
      <w:r>
        <w:t>Trong SQL, câu lệnh nào dùng để lấy dữ liệu?</w:t>
      </w:r>
    </w:p>
    <w:p>
      <w:r>
        <w:t>A. SELECT</w:t>
        <w:tab/>
        <w:t>B. INSERT</w:t>
        <w:tab/>
        <w:t>C. UPDATE</w:t>
        <w:tab/>
        <w:t>D. DELETE</w:t>
      </w:r>
    </w:p>
    <w:p>
      <w:r>
        <w:rPr>
          <w:b/>
        </w:rPr>
        <w:t>Đáp án: A</w:t>
      </w:r>
    </w:p>
    <w:p>
      <w:r>
        <w:rPr>
          <w:b/>
        </w:rPr>
        <w:t xml:space="preserve">Câu 41: </w:t>
      </w:r>
      <w:r>
        <w:t>Khóa chính (primary key) của một bảng có đặc điểm gì?</w:t>
      </w:r>
    </w:p>
    <w:p>
      <w:r>
        <w:t>A. Giá trị duy nhất và không được rỗng</w:t>
      </w:r>
    </w:p>
    <w:p>
      <w:r>
        <w:t>B. Được phép trùng lặp</w:t>
      </w:r>
    </w:p>
    <w:p>
      <w:r>
        <w:t>C. Luôn là kiểu chữ</w:t>
      </w:r>
    </w:p>
    <w:p>
      <w:r>
        <w:t>D. Mỗi bảng có nhiều khóa chính</w:t>
      </w:r>
    </w:p>
    <w:p>
      <w:r>
        <w:rPr>
          <w:b/>
        </w:rPr>
        <w:t>Đáp án: A</w:t>
      </w:r>
    </w:p>
    <w:p>
      <w:r>
        <w:rPr>
          <w:b/>
        </w:rPr>
        <w:t xml:space="preserve">Câu 42: </w:t>
      </w:r>
      <w:r>
        <w:t>Thuật toán nào là hàm băm?</w:t>
      </w:r>
    </w:p>
    <w:p>
      <w:r>
        <w:t>A. SHA-256</w:t>
      </w:r>
    </w:p>
    <w:p>
      <w:r>
        <w:t>B. AES</w:t>
      </w:r>
    </w:p>
    <w:p>
      <w:r>
        <w:t>C. RSA</w:t>
      </w:r>
    </w:p>
    <w:p>
      <w:r>
        <w:t>D. DES</w:t>
      </w:r>
    </w:p>
    <w:p>
      <w:r>
        <w:rPr>
          <w:b/>
        </w:rPr>
        <w:t>Đáp án: A</w:t>
      </w:r>
    </w:p>
    <w:p>
      <w:r>
        <w:rPr>
          <w:b/>
        </w:rPr>
        <w:t xml:space="preserve">Câu 43: </w:t>
      </w:r>
      <w:r>
        <w:t>Những thuật toán nào là mã hóa đối xứng?</w:t>
      </w:r>
    </w:p>
    <w:p>
      <w:r>
        <w:t>A. AES</w:t>
        <w:tab/>
        <w:t>B. RSA</w:t>
        <w:tab/>
        <w:t>C. ECC</w:t>
        <w:tab/>
        <w:t>D. DES</w:t>
      </w:r>
    </w:p>
    <w:p>
      <w:r>
        <w:rPr>
          <w:b/>
        </w:rPr>
        <w:t>Đáp án: A, D</w:t>
      </w:r>
    </w:p>
    <w:p>
      <w:r>
        <w:rPr>
          <w:b/>
        </w:rPr>
        <w:t xml:space="preserve">Câu 44: </w:t>
      </w:r>
      <w:r>
        <w:t>Tường lửa (firewall) dùng để làm gì?</w:t>
      </w:r>
    </w:p>
    <w:p>
      <w:r>
        <w:t>A. Lọc lưu lượng mạng ra vào theo luật</w:t>
      </w:r>
    </w:p>
    <w:p>
      <w:r>
        <w:t>B. Tăng tốc độ mạng</w:t>
      </w:r>
    </w:p>
    <w:p>
      <w:r>
        <w:t>C. Sao lưu dữ liệu</w:t>
      </w:r>
    </w:p>
    <w:p>
      <w:r>
        <w:t>D. Diệt virus trong file</w:t>
      </w:r>
    </w:p>
    <w:p>
      <w:r>
        <w:rPr>
          <w:b/>
        </w:rPr>
        <w:t>Đáp án: A</w:t>
      </w:r>
    </w:p>
    <w:p>
      <w:r>
        <w:rPr>
          <w:b/>
        </w:rPr>
        <w:t xml:space="preserve">Câu 45: </w:t>
      </w:r>
      <w:r>
        <w:t>Phishing là hình thức tấn công nào?</w:t>
      </w:r>
    </w:p>
    <w:p>
      <w:r>
        <w:t>A. Giả mạo để lừa người dùng cung cấp thông tin</w:t>
      </w:r>
    </w:p>
    <w:p>
      <w:r>
        <w:t>B. Làm quá tải máy chủ</w:t>
      </w:r>
    </w:p>
    <w:p>
      <w:r>
        <w:t>C. Dò mật khẩu bằng vét cạn</w:t>
      </w:r>
    </w:p>
    <w:p>
      <w:r>
        <w:t>D. Nghe lén trên mạng không dây</w:t>
      </w:r>
    </w:p>
    <w:p>
      <w:r>
        <w:rPr>
          <w:b/>
        </w:rPr>
        <w:t>Đáp án: A</w:t>
      </w:r>
    </w:p>
    <w:p>
      <w:r>
        <w:rPr>
          <w:b/>
        </w:rPr>
        <w:t xml:space="preserve">Câu 46: </w:t>
      </w:r>
      <w:r>
        <w:t>Mật khẩu nào sau đây mạnh nhất?</w:t>
      </w:r>
    </w:p>
    <w:p>
      <w:r>
        <w:t>A. 123456</w:t>
      </w:r>
    </w:p>
    <w:p>
      <w:r>
        <w:t>B. password</w:t>
      </w:r>
    </w:p>
    <w:p>
      <w:r>
        <w:t>C. Tr0ng!Hoa#2026</w:t>
      </w:r>
    </w:p>
    <w:p>
      <w:r>
        <w:t>D. hoa2026</w:t>
      </w:r>
    </w:p>
    <w:p>
      <w:r>
        <w:rPr>
          <w:b/>
        </w:rPr>
        <w:t>Đáp án: C</w:t>
      </w:r>
    </w:p>
    <w:p>
      <w:r>
        <w:rPr>
          <w:b/>
        </w:rPr>
        <w:t xml:space="preserve">Câu 47: </w:t>
      </w:r>
      <w:r>
        <w:t>Xác thực hai yếu tố (2FA) thường gồm những gì?</w:t>
      </w:r>
    </w:p>
    <w:p>
      <w:r>
        <w:t>A. Mật khẩu và mã OTP gửi về điện thoại</w:t>
      </w:r>
    </w:p>
    <w:p>
      <w:r>
        <w:t>B. Hai mật khẩu khác nhau</w:t>
      </w:r>
    </w:p>
    <w:p>
      <w:r>
        <w:t>C. Tên đăng nhập và email</w:t>
      </w:r>
    </w:p>
    <w:p>
      <w:r>
        <w:t>D. Chỉ cần vân tay</w:t>
      </w:r>
    </w:p>
    <w:p>
      <w:r>
        <w:rPr>
          <w:b/>
        </w:rPr>
        <w:t>Đáp án: A</w:t>
      </w:r>
    </w:p>
    <w:p>
      <w:r>
        <w:rPr>
          <w:b/>
        </w:rPr>
        <w:t xml:space="preserve">Câu 48: </w:t>
      </w:r>
      <w:r>
        <w:t>Virus máy tính là gì?</w:t>
      </w:r>
    </w:p>
    <w:p>
      <w:r>
        <w:t>A. Chương trình độc hại có khả năng tự lây lan</w:t>
      </w:r>
    </w:p>
    <w:p>
      <w:r>
        <w:t>B. Lỗi phần cứng</w:t>
      </w:r>
    </w:p>
    <w:p>
      <w:r>
        <w:t>C. Phần mềm diệt mã độc</w:t>
      </w:r>
    </w:p>
    <w:p>
      <w:r>
        <w:t>D. Một loại hệ điều hành</w:t>
      </w:r>
    </w:p>
    <w:p>
      <w:r>
        <w:rPr>
          <w:b/>
        </w:rPr>
        <w:t>Đáp án: A</w:t>
      </w:r>
    </w:p>
    <w:p>
      <w:r>
        <w:rPr>
          <w:b/>
        </w:rPr>
        <w:t xml:space="preserve">Câu 49: </w:t>
      </w:r>
      <w:r>
        <w:t>Để sao lưu dữ liệu an toàn, nên làm gì?</w:t>
      </w:r>
    </w:p>
    <w:p>
      <w:r>
        <w:t>A. Sao lưu định kỳ</w:t>
      </w:r>
    </w:p>
    <w:p>
      <w:r>
        <w:t>B. Lưu bản sao ở nhiều nơi</w:t>
      </w:r>
    </w:p>
    <w:p>
      <w:r>
        <w:t>C. Thử khôi phục để kiểm tra bản sao lưu</w:t>
      </w:r>
    </w:p>
    <w:p>
      <w:r>
        <w:t>D. Tất cả các đáp án trên</w:t>
      </w:r>
    </w:p>
    <w:p>
      <w:r>
        <w:rPr>
          <w:b/>
        </w:rPr>
        <w:t>Đáp án: D</w:t>
      </w:r>
    </w:p>
    <w:p>
      <w:r>
        <w:rPr>
          <w:b/>
        </w:rPr>
        <w:t xml:space="preserve">Câu 50: </w:t>
      </w:r>
      <w:r>
        <w:t>Thiết bị nào lưu trữ dữ liệu lâu dài khi tắt máy?</w:t>
      </w:r>
    </w:p>
    <w:p>
      <w:r>
        <w:t>A. Ổ cứng HDD</w:t>
      </w:r>
    </w:p>
    <w:p>
      <w:r>
        <w:t>B. Ổ SSD</w:t>
      </w:r>
    </w:p>
    <w:p>
      <w:r>
        <w:t>C. RAM</w:t>
      </w:r>
    </w:p>
    <w:p>
      <w:r>
        <w:t>D. Cả A và B</w:t>
      </w:r>
    </w:p>
    <w:p>
      <w:r>
        <w:rPr>
          <w:b/>
        </w:rPr>
        <w:t>Đáp án: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